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Service Agreement - Manith G </w:t>
      </w:r>
    </w:p>
    <w:p>
      <w:r>
        <w:t># SERVICE AGREEMENT</w:t>
        <w:br/>
        <w:br/>
        <w:t>## 1. INTRODUCTION</w:t>
        <w:br/>
        <w:br/>
        <w:t>This Service Agreement ("Agreement") is entered into on [Enter Date] by and between Manith G ("Client") and Samarth PV ("Provider").</w:t>
        <w:br/>
        <w:br/>
        <w:t>## 2. SERVICES</w:t>
        <w:br/>
        <w:br/>
        <w:t>The Provider agrees to provide Relationship Counselling ("Services") to the Client.</w:t>
        <w:br/>
        <w:br/>
        <w:t>## 3. TERM AND DURATION</w:t>
        <w:br/>
        <w:br/>
        <w:t>The term of this Agreement shall commence on 2026-07-11 ("Start Date") and continue for a period of 10 years ("Duration").</w:t>
        <w:br/>
        <w:br/>
        <w:t>## 4. PAYMENT</w:t>
        <w:br/>
        <w:br/>
        <w:t>The Client shall pay the Provider a total of 2000000 ("Payment") for the Services provided under this Agreement.</w:t>
        <w:br/>
        <w:br/>
        <w:t>## 5. OBLIGATIONS</w:t>
        <w:br/>
        <w:br/>
        <w:t>### 5.1 Provider Obligations</w:t>
        <w:br/>
        <w:br/>
        <w:t>The Provider shall:</w:t>
        <w:br/>
        <w:t>1. Provide the Services with due care and skill.</w:t>
        <w:br/>
        <w:t>2. Ensure that the Services are provided in a professional and workmanlike manner.</w:t>
        <w:br/>
        <w:t>3. Comply with all applicable laws and regulations.</w:t>
        <w:br/>
        <w:br/>
        <w:t>### 5.2 Client Obligations</w:t>
        <w:br/>
        <w:br/>
        <w:t>The Client shall:</w:t>
        <w:br/>
        <w:t>1. Provide the Provider with all necessary information and cooperation to enable the Provider to perform the Services.</w:t>
        <w:br/>
        <w:t>2. Pay the Payment in accordance with this Agreement.</w:t>
        <w:br/>
        <w:br/>
        <w:t>## 6. CONFIDENTIALITY</w:t>
        <w:br/>
        <w:br/>
        <w:t>The Provider shall maintain the confidentiality of all information provided by the Client and shall not disclose such information to any third party without the prior written consent of the Client.</w:t>
        <w:br/>
        <w:br/>
        <w:t>## 7. INTELLECTUAL PROPERTY</w:t>
        <w:br/>
        <w:br/>
        <w:t>The Provider retains all intellectual property rights in the Services and any materials provided to the Client.</w:t>
        <w:br/>
        <w:br/>
        <w:t>## 8. LIABILITY</w:t>
        <w:br/>
        <w:br/>
        <w:t>The Provider shall not be liable for any damage or loss suffered by the Client as a result of the Services, except to the extent that such damage or loss is caused by the Provider's gross negligence or willful misconduct.</w:t>
        <w:br/>
        <w:br/>
        <w:t>## 9. TERMINATION</w:t>
        <w:br/>
        <w:br/>
        <w:t>Either party may terminate this Agreement upon [Enter Number] days' written notice to the other party.</w:t>
        <w:br/>
        <w:br/>
        <w:t>## 10. GOVERNING LAW</w:t>
        <w:br/>
        <w:br/>
        <w:t>This Agreement shall be governed by and construed in accordance with the laws of [Enter State/Country]. Any disputes arising out of or in connection with this Agreement shall be resolved through [Enter Dispute Resolution Process].</w:t>
        <w:br/>
        <w:br/>
        <w:t>## 11. ENTIRE AGREEMENT</w:t>
        <w:br/>
        <w:br/>
        <w:t>This Agreement constitutes the entire agreement between the parties and supersedes all prior negotiations, understandings, and agreements between the parties.</w:t>
        <w:br/>
        <w:br/>
        <w:t>## 12. AMENDMENTS</w:t>
        <w:br/>
        <w:br/>
        <w:t>This Agreement may not be amended or modified except in writing signed by both parties.</w:t>
        <w:br/>
        <w:br/>
        <w:t>By signing below, the parties acknowledge that they have read, understand, and agree to be bound by the terms and conditions of this Agreement.</w:t>
        <w:br/>
        <w:br/>
        <w:t>---</w:t>
        <w:br/>
        <w:br/>
        <w:t>**Client Signature:** _____________________________</w:t>
        <w:br/>
        <w:t>**Provider Signature:** _____________________________</w:t>
        <w:br/>
        <w:t>**Date:** 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